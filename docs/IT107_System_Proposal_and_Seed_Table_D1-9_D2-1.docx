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CARAGA STATE UNIVERSITY</w:t>
        <w:br/>
      </w:r>
      <w:r>
        <w:rPr>
          <w:b/>
          <w:sz w:val="22"/>
        </w:rPr>
        <w:t>IT 107 – INFORMATION ASSURANCE AND SECURITY 1</w:t>
        <w:br/>
        <w:t>FINAL LABORATORY PROJECT</w:t>
      </w:r>
    </w:p>
    <w:p>
      <w:pPr>
        <w:jc w:val="center"/>
      </w:pPr>
      <w:r>
        <w:rPr>
          <w:b/>
          <w:sz w:val="32"/>
        </w:rPr>
        <w:t>SYSTEM PROPOSAL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rial" w:hAnsi="Arial"/>
                <w:b/>
                <w:sz w:val="18"/>
              </w:rPr>
              <w:t>System name</w:t>
            </w:r>
          </w:p>
        </w:tc>
        <w:tc>
          <w:tcPr>
            <w:tcW w:type="dxa" w:w="5112"/>
            <w:vAlign w:val="center"/>
          </w:tcPr>
          <w:p>
            <w:pPr>
              <w:spacing w:after="0"/>
            </w:pPr>
            <w:r/>
            <w:r>
              <w:rPr>
                <w:rFonts w:ascii="Arial" w:hAnsi="Arial"/>
                <w:b w:val="0"/>
                <w:sz w:val="18"/>
              </w:rPr>
              <w:t>Secure Clinic Appointment and Monitoring System</w:t>
            </w:r>
          </w:p>
        </w:tc>
      </w:tr>
      <w:tr>
        <w:tc>
          <w:tcPr>
            <w:tcW w:type="dxa" w:w="5112"/>
            <w:vAlign w:val="center"/>
            <w:shd w:fill="D9EAF7"/>
          </w:tcPr>
          <w:p>
            <w:pPr>
              <w:spacing w:after="0"/>
            </w:pPr>
            <w:r/>
            <w:r>
              <w:rPr>
                <w:rFonts w:ascii="Arial" w:hAnsi="Arial"/>
                <w:b/>
                <w:sz w:val="18"/>
              </w:rPr>
              <w:t>Who uses it</w:t>
            </w:r>
          </w:p>
        </w:tc>
        <w:tc>
          <w:tcPr>
            <w:tcW w:type="dxa" w:w="5112"/>
            <w:vAlign w:val="center"/>
          </w:tcPr>
          <w:p>
            <w:pPr>
              <w:spacing w:after="0"/>
            </w:pPr>
            <w:r/>
            <w:r>
              <w:rPr>
                <w:rFonts w:ascii="Arial" w:hAnsi="Arial"/>
                <w:b w:val="0"/>
                <w:sz w:val="18"/>
              </w:rPr>
              <w:t>Patients register, verify their email, sign in, request clinic appointments, and view only their own appointment status. The Clinic Administrator reviews appointment requests, updates appointment status, and views the protected security-monitoring dashboard.</w:t>
            </w:r>
          </w:p>
        </w:tc>
      </w:tr>
      <w:tr>
        <w:tc>
          <w:tcPr>
            <w:tcW w:type="dxa" w:w="5112"/>
            <w:vAlign w:val="center"/>
            <w:shd w:fill="D9EAF7"/>
          </w:tcPr>
          <w:p>
            <w:pPr>
              <w:spacing w:after="0"/>
            </w:pPr>
            <w:r/>
            <w:r>
              <w:rPr>
                <w:rFonts w:ascii="Arial" w:hAnsi="Arial"/>
                <w:b/>
                <w:sz w:val="18"/>
              </w:rPr>
              <w:t>What it stores</w:t>
            </w:r>
          </w:p>
        </w:tc>
        <w:tc>
          <w:tcPr>
            <w:tcW w:type="dxa" w:w="5112"/>
            <w:vAlign w:val="center"/>
          </w:tcPr>
          <w:p>
            <w:pPr>
              <w:spacing w:after="0"/>
            </w:pPr>
            <w:r/>
            <w:r>
              <w:rPr>
                <w:rFonts w:ascii="Arial" w:hAnsi="Arial"/>
                <w:b w:val="0"/>
                <w:sz w:val="18"/>
              </w:rPr>
              <w:t>Patient account details (name, birthdate, address, email, username), password hashes, hashed authentication answers, hashed one-time passwords (OTPs), privacy-consent records, appointment requests and status, password history, security activity logs, failed-login records, and IP-block/security flags.</w:t>
            </w:r>
          </w:p>
        </w:tc>
      </w:tr>
      <w:tr>
        <w:tc>
          <w:tcPr>
            <w:tcW w:type="dxa" w:w="5112"/>
            <w:vAlign w:val="center"/>
            <w:shd w:fill="D9EAF7"/>
          </w:tcPr>
          <w:p>
            <w:pPr>
              <w:spacing w:after="0"/>
            </w:pPr>
            <w:r/>
            <w:r>
              <w:rPr>
                <w:rFonts w:ascii="Arial" w:hAnsi="Arial"/>
                <w:b/>
                <w:sz w:val="18"/>
              </w:rPr>
              <w:t>Why accounts need protecting</w:t>
            </w:r>
          </w:p>
        </w:tc>
        <w:tc>
          <w:tcPr>
            <w:tcW w:type="dxa" w:w="5112"/>
            <w:vAlign w:val="center"/>
          </w:tcPr>
          <w:p>
            <w:pPr>
              <w:spacing w:after="0"/>
            </w:pPr>
            <w:r/>
            <w:r>
              <w:rPr>
                <w:rFonts w:ascii="Arial" w:hAnsi="Arial"/>
                <w:b w:val="0"/>
                <w:sz w:val="18"/>
              </w:rPr>
              <w:t>The system handles personal information and clinic appointment details. Accounts must be protected against unauthorized access, account takeover, exposure or alteration of appointment information, automated password guessing, SQL injection, cross-site scripting (XSS), and misuse of administrator access.</w:t>
            </w:r>
          </w:p>
        </w:tc>
      </w:tr>
      <w:tr>
        <w:tc>
          <w:tcPr>
            <w:tcW w:type="dxa" w:w="5112"/>
            <w:vAlign w:val="center"/>
            <w:shd w:fill="D9EAF7"/>
          </w:tcPr>
          <w:p>
            <w:pPr>
              <w:spacing w:after="0"/>
            </w:pPr>
            <w:r/>
            <w:r>
              <w:rPr>
                <w:rFonts w:ascii="Arial" w:hAnsi="Arial"/>
                <w:b/>
                <w:sz w:val="18"/>
              </w:rPr>
              <w:t>Sensitive field to encrypt (Protection 13)</w:t>
            </w:r>
          </w:p>
        </w:tc>
        <w:tc>
          <w:tcPr>
            <w:tcW w:type="dxa" w:w="5112"/>
            <w:vAlign w:val="center"/>
          </w:tcPr>
          <w:p>
            <w:pPr>
              <w:spacing w:after="0"/>
            </w:pPr>
            <w:r/>
            <w:r>
              <w:rPr>
                <w:rFonts w:ascii="Arial" w:hAnsi="Arial"/>
                <w:b w:val="0"/>
                <w:sz w:val="18"/>
              </w:rPr>
              <w:t>Patient contact number. Encrypt it at rest using PHP OpenSSL with AES-256 and a securely generated initialization vector (IV). Keep the encryption key outside the public web root and out of Git. Passwords, authentication answers, and OTPs must be hashed rather than reversibly encrypted.</w:t>
            </w:r>
          </w:p>
        </w:tc>
      </w:tr>
    </w:tbl>
    <w:p>
      <w:pPr>
        <w:pStyle w:val="Heading1"/>
      </w:pPr>
      <w:r>
        <w:t>System-specific registration fields</w:t>
      </w:r>
    </w:p>
    <w:p>
      <w:r>
        <w:t>Proposed registration fields for instructor review: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4C7E7"/>
          </w:tcPr>
          <w:p>
            <w:pPr>
              <w:spacing w:after="0"/>
            </w:pPr>
            <w:r/>
            <w:r>
              <w:rPr>
                <w:rFonts w:ascii="Arial" w:hAnsi="Arial"/>
                <w:b/>
                <w:sz w:val="16"/>
              </w:rPr>
              <w:t>Field name</w:t>
            </w:r>
          </w:p>
        </w:tc>
        <w:tc>
          <w:tcPr>
            <w:tcW w:type="dxa" w:w="2045"/>
            <w:vAlign w:val="center"/>
            <w:shd w:fill="B4C7E7"/>
          </w:tcPr>
          <w:p>
            <w:pPr>
              <w:spacing w:after="0"/>
            </w:pPr>
            <w:r/>
            <w:r>
              <w:rPr>
                <w:rFonts w:ascii="Arial" w:hAnsi="Arial"/>
                <w:b/>
                <w:sz w:val="16"/>
              </w:rPr>
              <w:t>Kind</w:t>
            </w:r>
          </w:p>
        </w:tc>
        <w:tc>
          <w:tcPr>
            <w:tcW w:type="dxa" w:w="2045"/>
            <w:vAlign w:val="center"/>
            <w:shd w:fill="B4C7E7"/>
          </w:tcPr>
          <w:p>
            <w:pPr>
              <w:spacing w:after="0"/>
            </w:pPr>
            <w:r/>
            <w:r>
              <w:rPr>
                <w:rFonts w:ascii="Arial" w:hAnsi="Arial"/>
                <w:b/>
                <w:sz w:val="16"/>
              </w:rPr>
              <w:t>Required?</w:t>
            </w:r>
          </w:p>
        </w:tc>
        <w:tc>
          <w:tcPr>
            <w:tcW w:type="dxa" w:w="2045"/>
            <w:vAlign w:val="center"/>
            <w:shd w:fill="B4C7E7"/>
          </w:tcPr>
          <w:p>
            <w:pPr>
              <w:spacing w:after="0"/>
            </w:pPr>
            <w:r/>
            <w:r>
              <w:rPr>
                <w:rFonts w:ascii="Arial" w:hAnsi="Arial"/>
                <w:b/>
                <w:sz w:val="16"/>
              </w:rPr>
              <w:t>Rule</w:t>
            </w:r>
          </w:p>
        </w:tc>
        <w:tc>
          <w:tcPr>
            <w:tcW w:type="dxa" w:w="2045"/>
            <w:vAlign w:val="center"/>
            <w:shd w:fill="B4C7E7"/>
          </w:tcPr>
          <w:p>
            <w:pPr>
              <w:spacing w:after="0"/>
            </w:pPr>
            <w:r/>
            <w:r>
              <w:rPr>
                <w:rFonts w:ascii="Arial" w:hAnsi="Arial"/>
                <w:b/>
                <w:sz w:val="16"/>
              </w:rPr>
              <w:t>Error message</w:t>
            </w:r>
          </w:p>
        </w:tc>
      </w:tr>
      <w:tr>
        <w:tc>
          <w:tcPr>
            <w:tcW w:type="dxa" w:w="2045"/>
            <w:vAlign w:val="center"/>
          </w:tcPr>
          <w:p>
            <w:pPr>
              <w:spacing w:after="0"/>
            </w:pPr>
            <w:r/>
            <w:r>
              <w:rPr>
                <w:rFonts w:ascii="Arial" w:hAnsi="Arial"/>
                <w:b w:val="0"/>
                <w:sz w:val="15"/>
              </w:rPr>
              <w:t>Contact Number</w:t>
            </w:r>
          </w:p>
        </w:tc>
        <w:tc>
          <w:tcPr>
            <w:tcW w:type="dxa" w:w="2045"/>
            <w:vAlign w:val="center"/>
          </w:tcPr>
          <w:p>
            <w:pPr>
              <w:spacing w:after="0"/>
            </w:pPr>
            <w:r/>
            <w:r>
              <w:rPr>
                <w:rFonts w:ascii="Arial" w:hAnsi="Arial"/>
                <w:b w:val="0"/>
                <w:sz w:val="15"/>
              </w:rPr>
              <w:t>Formatted text / phone number</w:t>
            </w:r>
          </w:p>
        </w:tc>
        <w:tc>
          <w:tcPr>
            <w:tcW w:type="dxa" w:w="2045"/>
            <w:vAlign w:val="center"/>
          </w:tcPr>
          <w:p>
            <w:pPr>
              <w:spacing w:after="0"/>
            </w:pPr>
            <w:r/>
            <w:r>
              <w:rPr>
                <w:rFonts w:ascii="Arial" w:hAnsi="Arial"/>
                <w:b w:val="0"/>
                <w:sz w:val="15"/>
              </w:rPr>
              <w:t>Required</w:t>
            </w:r>
          </w:p>
        </w:tc>
        <w:tc>
          <w:tcPr>
            <w:tcW w:type="dxa" w:w="2045"/>
            <w:vAlign w:val="center"/>
          </w:tcPr>
          <w:p>
            <w:pPr>
              <w:spacing w:after="0"/>
            </w:pPr>
            <w:r/>
            <w:r>
              <w:rPr>
                <w:rFonts w:ascii="Arial" w:hAnsi="Arial"/>
                <w:b w:val="0"/>
                <w:sz w:val="15"/>
              </w:rPr>
              <w:t>Valid Philippine mobile number in format 09XXXXXXXXX (11 digits).</w:t>
            </w:r>
          </w:p>
        </w:tc>
        <w:tc>
          <w:tcPr>
            <w:tcW w:type="dxa" w:w="2045"/>
            <w:vAlign w:val="center"/>
          </w:tcPr>
          <w:p>
            <w:pPr>
              <w:spacing w:after="0"/>
            </w:pPr>
            <w:r/>
            <w:r>
              <w:rPr>
                <w:rFonts w:ascii="Arial" w:hAnsi="Arial"/>
                <w:b w:val="0"/>
                <w:sz w:val="15"/>
              </w:rPr>
              <w:t>Enter a valid contact number in the format 09XXXXXXXXX.</w:t>
            </w:r>
          </w:p>
        </w:tc>
      </w:tr>
      <w:tr>
        <w:tc>
          <w:tcPr>
            <w:tcW w:type="dxa" w:w="2045"/>
            <w:vAlign w:val="center"/>
          </w:tcPr>
          <w:p>
            <w:pPr>
              <w:spacing w:after="0"/>
            </w:pPr>
            <w:r/>
            <w:r>
              <w:rPr>
                <w:rFonts w:ascii="Arial" w:hAnsi="Arial"/>
                <w:b w:val="0"/>
                <w:sz w:val="15"/>
              </w:rPr>
              <w:t>Patient Type</w:t>
            </w:r>
          </w:p>
        </w:tc>
        <w:tc>
          <w:tcPr>
            <w:tcW w:type="dxa" w:w="2045"/>
            <w:vAlign w:val="center"/>
          </w:tcPr>
          <w:p>
            <w:pPr>
              <w:spacing w:after="0"/>
            </w:pPr>
            <w:r/>
            <w:r>
              <w:rPr>
                <w:rFonts w:ascii="Arial" w:hAnsi="Arial"/>
                <w:b w:val="0"/>
                <w:sz w:val="15"/>
              </w:rPr>
              <w:t>Dropdown / choice</w:t>
            </w:r>
          </w:p>
        </w:tc>
        <w:tc>
          <w:tcPr>
            <w:tcW w:type="dxa" w:w="2045"/>
            <w:vAlign w:val="center"/>
          </w:tcPr>
          <w:p>
            <w:pPr>
              <w:spacing w:after="0"/>
            </w:pPr>
            <w:r/>
            <w:r>
              <w:rPr>
                <w:rFonts w:ascii="Arial" w:hAnsi="Arial"/>
                <w:b w:val="0"/>
                <w:sz w:val="15"/>
              </w:rPr>
              <w:t>Required</w:t>
            </w:r>
          </w:p>
        </w:tc>
        <w:tc>
          <w:tcPr>
            <w:tcW w:type="dxa" w:w="2045"/>
            <w:vAlign w:val="center"/>
          </w:tcPr>
          <w:p>
            <w:pPr>
              <w:spacing w:after="0"/>
            </w:pPr>
            <w:r/>
            <w:r>
              <w:rPr>
                <w:rFonts w:ascii="Arial" w:hAnsi="Arial"/>
                <w:b w:val="0"/>
                <w:sz w:val="15"/>
              </w:rPr>
              <w:t>Must be New Patient or Returning Patient.</w:t>
            </w:r>
          </w:p>
        </w:tc>
        <w:tc>
          <w:tcPr>
            <w:tcW w:type="dxa" w:w="2045"/>
            <w:vAlign w:val="center"/>
          </w:tcPr>
          <w:p>
            <w:pPr>
              <w:spacing w:after="0"/>
            </w:pPr>
            <w:r/>
            <w:r>
              <w:rPr>
                <w:rFonts w:ascii="Arial" w:hAnsi="Arial"/>
                <w:b w:val="0"/>
                <w:sz w:val="15"/>
              </w:rPr>
              <w:t>Select a valid patient type.</w:t>
            </w:r>
          </w:p>
        </w:tc>
      </w:tr>
      <w:tr>
        <w:tc>
          <w:tcPr>
            <w:tcW w:type="dxa" w:w="2045"/>
            <w:vAlign w:val="center"/>
          </w:tcPr>
          <w:p>
            <w:pPr>
              <w:spacing w:after="0"/>
            </w:pPr>
            <w:r/>
            <w:r>
              <w:rPr>
                <w:rFonts w:ascii="Arial" w:hAnsi="Arial"/>
                <w:b w:val="0"/>
                <w:sz w:val="15"/>
              </w:rPr>
              <w:t>Preferred Clinic Department</w:t>
            </w:r>
          </w:p>
        </w:tc>
        <w:tc>
          <w:tcPr>
            <w:tcW w:type="dxa" w:w="2045"/>
            <w:vAlign w:val="center"/>
          </w:tcPr>
          <w:p>
            <w:pPr>
              <w:spacing w:after="0"/>
            </w:pPr>
            <w:r/>
            <w:r>
              <w:rPr>
                <w:rFonts w:ascii="Arial" w:hAnsi="Arial"/>
                <w:b w:val="0"/>
                <w:sz w:val="15"/>
              </w:rPr>
              <w:t>Dropdown / choice</w:t>
            </w:r>
          </w:p>
        </w:tc>
        <w:tc>
          <w:tcPr>
            <w:tcW w:type="dxa" w:w="2045"/>
            <w:vAlign w:val="center"/>
          </w:tcPr>
          <w:p>
            <w:pPr>
              <w:spacing w:after="0"/>
            </w:pPr>
            <w:r/>
            <w:r>
              <w:rPr>
                <w:rFonts w:ascii="Arial" w:hAnsi="Arial"/>
                <w:b w:val="0"/>
                <w:sz w:val="15"/>
              </w:rPr>
              <w:t>Required</w:t>
            </w:r>
          </w:p>
        </w:tc>
        <w:tc>
          <w:tcPr>
            <w:tcW w:type="dxa" w:w="2045"/>
            <w:vAlign w:val="center"/>
          </w:tcPr>
          <w:p>
            <w:pPr>
              <w:spacing w:after="0"/>
            </w:pPr>
            <w:r/>
            <w:r>
              <w:rPr>
                <w:rFonts w:ascii="Arial" w:hAnsi="Arial"/>
                <w:b w:val="0"/>
                <w:sz w:val="15"/>
              </w:rPr>
              <w:t>Must match a clinic department configured in the system.</w:t>
            </w:r>
          </w:p>
        </w:tc>
        <w:tc>
          <w:tcPr>
            <w:tcW w:type="dxa" w:w="2045"/>
            <w:vAlign w:val="center"/>
          </w:tcPr>
          <w:p>
            <w:pPr>
              <w:spacing w:after="0"/>
            </w:pPr>
            <w:r/>
            <w:r>
              <w:rPr>
                <w:rFonts w:ascii="Arial" w:hAnsi="Arial"/>
                <w:b w:val="0"/>
                <w:sz w:val="15"/>
              </w:rPr>
              <w:t>Select a valid clinic department.</w:t>
            </w:r>
          </w:p>
        </w:tc>
      </w:tr>
      <w:tr>
        <w:tc>
          <w:tcPr>
            <w:tcW w:type="dxa" w:w="2045"/>
            <w:vAlign w:val="center"/>
          </w:tcPr>
          <w:p>
            <w:pPr>
              <w:spacing w:after="0"/>
            </w:pPr>
            <w:r/>
            <w:r>
              <w:rPr>
                <w:rFonts w:ascii="Arial" w:hAnsi="Arial"/>
                <w:b w:val="0"/>
                <w:sz w:val="15"/>
              </w:rPr>
              <w:t>Emergency Contact Number</w:t>
            </w:r>
          </w:p>
        </w:tc>
        <w:tc>
          <w:tcPr>
            <w:tcW w:type="dxa" w:w="2045"/>
            <w:vAlign w:val="center"/>
          </w:tcPr>
          <w:p>
            <w:pPr>
              <w:spacing w:after="0"/>
            </w:pPr>
            <w:r/>
            <w:r>
              <w:rPr>
                <w:rFonts w:ascii="Arial" w:hAnsi="Arial"/>
                <w:b w:val="0"/>
                <w:sz w:val="15"/>
              </w:rPr>
              <w:t>Formatted text / phone number</w:t>
            </w:r>
          </w:p>
        </w:tc>
        <w:tc>
          <w:tcPr>
            <w:tcW w:type="dxa" w:w="2045"/>
            <w:vAlign w:val="center"/>
          </w:tcPr>
          <w:p>
            <w:pPr>
              <w:spacing w:after="0"/>
            </w:pPr>
            <w:r/>
            <w:r>
              <w:rPr>
                <w:rFonts w:ascii="Arial" w:hAnsi="Arial"/>
                <w:b w:val="0"/>
                <w:sz w:val="15"/>
              </w:rPr>
              <w:t>Optional</w:t>
            </w:r>
          </w:p>
        </w:tc>
        <w:tc>
          <w:tcPr>
            <w:tcW w:type="dxa" w:w="2045"/>
            <w:vAlign w:val="center"/>
          </w:tcPr>
          <w:p>
            <w:pPr>
              <w:spacing w:after="0"/>
            </w:pPr>
            <w:r/>
            <w:r>
              <w:rPr>
                <w:rFonts w:ascii="Arial" w:hAnsi="Arial"/>
                <w:b w:val="0"/>
                <w:sz w:val="15"/>
              </w:rPr>
              <w:t>If provided, must follow format 09XXXXXXXXX (11 digits).</w:t>
            </w:r>
          </w:p>
        </w:tc>
        <w:tc>
          <w:tcPr>
            <w:tcW w:type="dxa" w:w="2045"/>
            <w:vAlign w:val="center"/>
          </w:tcPr>
          <w:p>
            <w:pPr>
              <w:spacing w:after="0"/>
            </w:pPr>
            <w:r/>
            <w:r>
              <w:rPr>
                <w:rFonts w:ascii="Arial" w:hAnsi="Arial"/>
                <w:b w:val="0"/>
                <w:sz w:val="15"/>
              </w:rPr>
              <w:t>Enter a valid emergency contact number in the format 09XXXXXXXXX.</w:t>
            </w:r>
          </w:p>
        </w:tc>
      </w:tr>
    </w:tbl>
    <w:p/>
    <w:p>
      <w:pPr>
        <w:pStyle w:val="Heading1"/>
      </w:pPr>
      <w:r>
        <w:t>Instructor's decision</w:t>
      </w:r>
    </w:p>
    <w:p>
      <w:r>
        <w:t>☐ Approved        ☐ Revise and resubmit</w:t>
      </w:r>
    </w:p>
    <w:p>
      <w:r>
        <w:t>Instructor signature: ____________________________________    Date: __________________</w:t>
      </w:r>
    </w:p>
    <w:p>
      <w:r>
        <w:br w:type="page"/>
      </w:r>
    </w:p>
    <w:p>
      <w:pPr>
        <w:jc w:val="center"/>
      </w:pPr>
      <w:r>
        <w:rPr>
          <w:b/>
          <w:sz w:val="32"/>
        </w:rPr>
        <w:t>PERSONAL SEED TABLE</w:t>
      </w:r>
    </w:p>
    <w:p>
      <w:r>
        <w:t>Student-specific digits: D1 = 9 (second-to-last digit), D2 = 1 (last digit).</w:t>
      </w:r>
    </w:p>
    <w:p>
      <w:r>
        <w:t>Use these values consistently in the implementation. Copy the exact wording for Q2, Q5, and Q7 from the authentication-question list in the official handout.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4C7E7"/>
          </w:tcPr>
          <w:p>
            <w:pPr>
              <w:spacing w:after="0"/>
            </w:pPr>
            <w:r/>
            <w:r>
              <w:rPr>
                <w:rFonts w:ascii="Arial" w:hAnsi="Arial"/>
                <w:b/>
                <w:sz w:val="16"/>
              </w:rPr>
              <w:t>Requirement</w:t>
            </w:r>
          </w:p>
        </w:tc>
        <w:tc>
          <w:tcPr>
            <w:tcW w:type="dxa" w:w="2556"/>
            <w:vAlign w:val="center"/>
            <w:shd w:fill="B4C7E7"/>
          </w:tcPr>
          <w:p>
            <w:pPr>
              <w:spacing w:after="0"/>
            </w:pPr>
            <w:r/>
            <w:r>
              <w:rPr>
                <w:rFonts w:ascii="Arial" w:hAnsi="Arial"/>
                <w:b/>
                <w:sz w:val="16"/>
              </w:rPr>
              <w:t>Formula</w:t>
            </w:r>
          </w:p>
        </w:tc>
        <w:tc>
          <w:tcPr>
            <w:tcW w:type="dxa" w:w="2556"/>
            <w:vAlign w:val="center"/>
            <w:shd w:fill="B4C7E7"/>
          </w:tcPr>
          <w:p>
            <w:pPr>
              <w:spacing w:after="0"/>
            </w:pPr>
            <w:r/>
            <w:r>
              <w:rPr>
                <w:rFonts w:ascii="Arial" w:hAnsi="Arial"/>
                <w:b/>
                <w:sz w:val="16"/>
              </w:rPr>
              <w:t>Calculation</w:t>
            </w:r>
          </w:p>
        </w:tc>
        <w:tc>
          <w:tcPr>
            <w:tcW w:type="dxa" w:w="2556"/>
            <w:vAlign w:val="center"/>
            <w:shd w:fill="B4C7E7"/>
          </w:tcPr>
          <w:p>
            <w:pPr>
              <w:spacing w:after="0"/>
            </w:pPr>
            <w:r/>
            <w:r>
              <w:rPr>
                <w:rFonts w:ascii="Arial" w:hAnsi="Arial"/>
                <w:b/>
                <w:sz w:val="16"/>
              </w:rPr>
              <w:t>Your value</w:t>
            </w:r>
          </w:p>
        </w:tc>
      </w:tr>
      <w:tr>
        <w:tc>
          <w:tcPr>
            <w:tcW w:type="dxa" w:w="2556"/>
            <w:vAlign w:val="center"/>
          </w:tcPr>
          <w:p>
            <w:pPr>
              <w:spacing w:after="0"/>
            </w:pPr>
            <w:r/>
            <w:r>
              <w:rPr>
                <w:rFonts w:ascii="Arial" w:hAnsi="Arial"/>
                <w:b w:val="0"/>
                <w:sz w:val="15"/>
              </w:rPr>
              <w:t>D1</w:t>
            </w:r>
          </w:p>
        </w:tc>
        <w:tc>
          <w:tcPr>
            <w:tcW w:type="dxa" w:w="2556"/>
            <w:vAlign w:val="center"/>
          </w:tcPr>
          <w:p>
            <w:pPr>
              <w:spacing w:after="0"/>
            </w:pPr>
            <w:r/>
            <w:r>
              <w:rPr>
                <w:rFonts w:ascii="Arial" w:hAnsi="Arial"/>
                <w:b w:val="0"/>
                <w:sz w:val="15"/>
              </w:rPr>
              <w:t>Second-to-last student ID digit</w:t>
            </w:r>
          </w:p>
        </w:tc>
        <w:tc>
          <w:tcPr>
            <w:tcW w:type="dxa" w:w="2556"/>
            <w:vAlign w:val="center"/>
          </w:tcPr>
          <w:p>
            <w:pPr>
              <w:spacing w:after="0"/>
            </w:pPr>
            <w:r/>
            <w:r>
              <w:rPr>
                <w:rFonts w:ascii="Arial" w:hAnsi="Arial"/>
                <w:b w:val="0"/>
                <w:sz w:val="15"/>
              </w:rPr>
              <w:t>Given</w:t>
            </w:r>
          </w:p>
        </w:tc>
        <w:tc>
          <w:tcPr>
            <w:tcW w:type="dxa" w:w="2556"/>
            <w:vAlign w:val="center"/>
          </w:tcPr>
          <w:p>
            <w:pPr>
              <w:spacing w:after="0"/>
            </w:pPr>
            <w:r/>
            <w:r>
              <w:rPr>
                <w:rFonts w:ascii="Arial" w:hAnsi="Arial"/>
                <w:b w:val="0"/>
                <w:sz w:val="15"/>
              </w:rPr>
              <w:t>9</w:t>
            </w:r>
          </w:p>
        </w:tc>
      </w:tr>
      <w:tr>
        <w:tc>
          <w:tcPr>
            <w:tcW w:type="dxa" w:w="2556"/>
            <w:vAlign w:val="center"/>
          </w:tcPr>
          <w:p>
            <w:pPr>
              <w:spacing w:after="0"/>
            </w:pPr>
            <w:r/>
            <w:r>
              <w:rPr>
                <w:rFonts w:ascii="Arial" w:hAnsi="Arial"/>
                <w:b w:val="0"/>
                <w:sz w:val="15"/>
              </w:rPr>
              <w:t>D2</w:t>
            </w:r>
          </w:p>
        </w:tc>
        <w:tc>
          <w:tcPr>
            <w:tcW w:type="dxa" w:w="2556"/>
            <w:vAlign w:val="center"/>
          </w:tcPr>
          <w:p>
            <w:pPr>
              <w:spacing w:after="0"/>
            </w:pPr>
            <w:r/>
            <w:r>
              <w:rPr>
                <w:rFonts w:ascii="Arial" w:hAnsi="Arial"/>
                <w:b w:val="0"/>
                <w:sz w:val="15"/>
              </w:rPr>
              <w:t>Last student ID digit</w:t>
            </w:r>
          </w:p>
        </w:tc>
        <w:tc>
          <w:tcPr>
            <w:tcW w:type="dxa" w:w="2556"/>
            <w:vAlign w:val="center"/>
          </w:tcPr>
          <w:p>
            <w:pPr>
              <w:spacing w:after="0"/>
            </w:pPr>
            <w:r/>
            <w:r>
              <w:rPr>
                <w:rFonts w:ascii="Arial" w:hAnsi="Arial"/>
                <w:b w:val="0"/>
                <w:sz w:val="15"/>
              </w:rPr>
              <w:t>Given</w:t>
            </w:r>
          </w:p>
        </w:tc>
        <w:tc>
          <w:tcPr>
            <w:tcW w:type="dxa" w:w="2556"/>
            <w:vAlign w:val="center"/>
          </w:tcPr>
          <w:p>
            <w:pPr>
              <w:spacing w:after="0"/>
            </w:pPr>
            <w:r/>
            <w:r>
              <w:rPr>
                <w:rFonts w:ascii="Arial" w:hAnsi="Arial"/>
                <w:b w:val="0"/>
                <w:sz w:val="15"/>
              </w:rPr>
              <w:t>1</w:t>
            </w:r>
          </w:p>
        </w:tc>
      </w:tr>
      <w:tr>
        <w:tc>
          <w:tcPr>
            <w:tcW w:type="dxa" w:w="2556"/>
            <w:vAlign w:val="center"/>
          </w:tcPr>
          <w:p>
            <w:pPr>
              <w:spacing w:after="0"/>
            </w:pPr>
            <w:r/>
            <w:r>
              <w:rPr>
                <w:rFonts w:ascii="Arial" w:hAnsi="Arial"/>
                <w:b w:val="0"/>
                <w:sz w:val="15"/>
              </w:rPr>
              <w:t>Minimum username length</w:t>
            </w:r>
          </w:p>
        </w:tc>
        <w:tc>
          <w:tcPr>
            <w:tcW w:type="dxa" w:w="2556"/>
            <w:vAlign w:val="center"/>
          </w:tcPr>
          <w:p>
            <w:pPr>
              <w:spacing w:after="0"/>
            </w:pPr>
            <w:r/>
            <w:r>
              <w:rPr>
                <w:rFonts w:ascii="Arial" w:hAnsi="Arial"/>
                <w:b w:val="0"/>
                <w:sz w:val="15"/>
              </w:rPr>
              <w:t>6 + (D1 mod 3)</w:t>
            </w:r>
          </w:p>
        </w:tc>
        <w:tc>
          <w:tcPr>
            <w:tcW w:type="dxa" w:w="2556"/>
            <w:vAlign w:val="center"/>
          </w:tcPr>
          <w:p>
            <w:pPr>
              <w:spacing w:after="0"/>
            </w:pPr>
            <w:r/>
            <w:r>
              <w:rPr>
                <w:rFonts w:ascii="Arial" w:hAnsi="Arial"/>
                <w:b w:val="0"/>
                <w:sz w:val="15"/>
              </w:rPr>
              <w:t>6 + (9 mod 3) = 6 + 0</w:t>
            </w:r>
          </w:p>
        </w:tc>
        <w:tc>
          <w:tcPr>
            <w:tcW w:type="dxa" w:w="2556"/>
            <w:vAlign w:val="center"/>
          </w:tcPr>
          <w:p>
            <w:pPr>
              <w:spacing w:after="0"/>
            </w:pPr>
            <w:r/>
            <w:r>
              <w:rPr>
                <w:rFonts w:ascii="Arial" w:hAnsi="Arial"/>
                <w:b w:val="0"/>
                <w:sz w:val="15"/>
              </w:rPr>
              <w:t>6 characters</w:t>
            </w:r>
          </w:p>
        </w:tc>
      </w:tr>
      <w:tr>
        <w:tc>
          <w:tcPr>
            <w:tcW w:type="dxa" w:w="2556"/>
            <w:vAlign w:val="center"/>
          </w:tcPr>
          <w:p>
            <w:pPr>
              <w:spacing w:after="0"/>
            </w:pPr>
            <w:r/>
            <w:r>
              <w:rPr>
                <w:rFonts w:ascii="Arial" w:hAnsi="Arial"/>
                <w:b w:val="0"/>
                <w:sz w:val="15"/>
              </w:rPr>
              <w:t>Maximum username length</w:t>
            </w:r>
          </w:p>
        </w:tc>
        <w:tc>
          <w:tcPr>
            <w:tcW w:type="dxa" w:w="2556"/>
            <w:vAlign w:val="center"/>
          </w:tcPr>
          <w:p>
            <w:pPr>
              <w:spacing w:after="0"/>
            </w:pPr>
            <w:r/>
            <w:r>
              <w:rPr>
                <w:rFonts w:ascii="Arial" w:hAnsi="Arial"/>
                <w:b w:val="0"/>
                <w:sz w:val="15"/>
              </w:rPr>
              <w:t>16 + (D2 mod 5)</w:t>
            </w:r>
          </w:p>
        </w:tc>
        <w:tc>
          <w:tcPr>
            <w:tcW w:type="dxa" w:w="2556"/>
            <w:vAlign w:val="center"/>
          </w:tcPr>
          <w:p>
            <w:pPr>
              <w:spacing w:after="0"/>
            </w:pPr>
            <w:r/>
            <w:r>
              <w:rPr>
                <w:rFonts w:ascii="Arial" w:hAnsi="Arial"/>
                <w:b w:val="0"/>
                <w:sz w:val="15"/>
              </w:rPr>
              <w:t>16 + (1 mod 5) = 16 + 1</w:t>
            </w:r>
          </w:p>
        </w:tc>
        <w:tc>
          <w:tcPr>
            <w:tcW w:type="dxa" w:w="2556"/>
            <w:vAlign w:val="center"/>
          </w:tcPr>
          <w:p>
            <w:pPr>
              <w:spacing w:after="0"/>
            </w:pPr>
            <w:r/>
            <w:r>
              <w:rPr>
                <w:rFonts w:ascii="Arial" w:hAnsi="Arial"/>
                <w:b w:val="0"/>
                <w:sz w:val="15"/>
              </w:rPr>
              <w:t>17 characters</w:t>
            </w:r>
          </w:p>
        </w:tc>
      </w:tr>
      <w:tr>
        <w:tc>
          <w:tcPr>
            <w:tcW w:type="dxa" w:w="2556"/>
            <w:vAlign w:val="center"/>
          </w:tcPr>
          <w:p>
            <w:pPr>
              <w:spacing w:after="0"/>
            </w:pPr>
            <w:r/>
            <w:r>
              <w:rPr>
                <w:rFonts w:ascii="Arial" w:hAnsi="Arial"/>
                <w:b w:val="0"/>
                <w:sz w:val="15"/>
              </w:rPr>
              <w:t>Minimum password length</w:t>
            </w:r>
          </w:p>
        </w:tc>
        <w:tc>
          <w:tcPr>
            <w:tcW w:type="dxa" w:w="2556"/>
            <w:vAlign w:val="center"/>
          </w:tcPr>
          <w:p>
            <w:pPr>
              <w:spacing w:after="0"/>
            </w:pPr>
            <w:r/>
            <w:r>
              <w:rPr>
                <w:rFonts w:ascii="Arial" w:hAnsi="Arial"/>
                <w:b w:val="0"/>
                <w:sz w:val="15"/>
              </w:rPr>
              <w:t>8 + (D2 mod 4)</w:t>
            </w:r>
          </w:p>
        </w:tc>
        <w:tc>
          <w:tcPr>
            <w:tcW w:type="dxa" w:w="2556"/>
            <w:vAlign w:val="center"/>
          </w:tcPr>
          <w:p>
            <w:pPr>
              <w:spacing w:after="0"/>
            </w:pPr>
            <w:r/>
            <w:r>
              <w:rPr>
                <w:rFonts w:ascii="Arial" w:hAnsi="Arial"/>
                <w:b w:val="0"/>
                <w:sz w:val="15"/>
              </w:rPr>
              <w:t>8 + (1 mod 4) = 8 + 1</w:t>
            </w:r>
          </w:p>
        </w:tc>
        <w:tc>
          <w:tcPr>
            <w:tcW w:type="dxa" w:w="2556"/>
            <w:vAlign w:val="center"/>
          </w:tcPr>
          <w:p>
            <w:pPr>
              <w:spacing w:after="0"/>
            </w:pPr>
            <w:r/>
            <w:r>
              <w:rPr>
                <w:rFonts w:ascii="Arial" w:hAnsi="Arial"/>
                <w:b w:val="0"/>
                <w:sz w:val="15"/>
              </w:rPr>
              <w:t>9 characters</w:t>
            </w:r>
          </w:p>
        </w:tc>
      </w:tr>
      <w:tr>
        <w:tc>
          <w:tcPr>
            <w:tcW w:type="dxa" w:w="2556"/>
            <w:vAlign w:val="center"/>
          </w:tcPr>
          <w:p>
            <w:pPr>
              <w:spacing w:after="0"/>
            </w:pPr>
            <w:r/>
            <w:r>
              <w:rPr>
                <w:rFonts w:ascii="Arial" w:hAnsi="Arial"/>
                <w:b w:val="0"/>
                <w:sz w:val="15"/>
              </w:rPr>
              <w:t>Maximum length of each name field</w:t>
            </w:r>
          </w:p>
        </w:tc>
        <w:tc>
          <w:tcPr>
            <w:tcW w:type="dxa" w:w="2556"/>
            <w:vAlign w:val="center"/>
          </w:tcPr>
          <w:p>
            <w:pPr>
              <w:spacing w:after="0"/>
            </w:pPr>
            <w:r/>
            <w:r>
              <w:rPr>
                <w:rFonts w:ascii="Arial" w:hAnsi="Arial"/>
                <w:b w:val="0"/>
                <w:sz w:val="15"/>
              </w:rPr>
              <w:t>20 + D2</w:t>
            </w:r>
          </w:p>
        </w:tc>
        <w:tc>
          <w:tcPr>
            <w:tcW w:type="dxa" w:w="2556"/>
            <w:vAlign w:val="center"/>
          </w:tcPr>
          <w:p>
            <w:pPr>
              <w:spacing w:after="0"/>
            </w:pPr>
            <w:r/>
            <w:r>
              <w:rPr>
                <w:rFonts w:ascii="Arial" w:hAnsi="Arial"/>
                <w:b w:val="0"/>
                <w:sz w:val="15"/>
              </w:rPr>
              <w:t>20 + 1</w:t>
            </w:r>
          </w:p>
        </w:tc>
        <w:tc>
          <w:tcPr>
            <w:tcW w:type="dxa" w:w="2556"/>
            <w:vAlign w:val="center"/>
          </w:tcPr>
          <w:p>
            <w:pPr>
              <w:spacing w:after="0"/>
            </w:pPr>
            <w:r/>
            <w:r>
              <w:rPr>
                <w:rFonts w:ascii="Arial" w:hAnsi="Arial"/>
                <w:b w:val="0"/>
                <w:sz w:val="15"/>
              </w:rPr>
              <w:t>21 characters</w:t>
            </w:r>
          </w:p>
        </w:tc>
      </w:tr>
      <w:tr>
        <w:tc>
          <w:tcPr>
            <w:tcW w:type="dxa" w:w="2556"/>
            <w:vAlign w:val="center"/>
          </w:tcPr>
          <w:p>
            <w:pPr>
              <w:spacing w:after="0"/>
            </w:pPr>
            <w:r/>
            <w:r>
              <w:rPr>
                <w:rFonts w:ascii="Arial" w:hAnsi="Arial"/>
                <w:b w:val="0"/>
                <w:sz w:val="15"/>
              </w:rPr>
              <w:t>Failed logins before Forgot Password appears</w:t>
            </w:r>
          </w:p>
        </w:tc>
        <w:tc>
          <w:tcPr>
            <w:tcW w:type="dxa" w:w="2556"/>
            <w:vAlign w:val="center"/>
          </w:tcPr>
          <w:p>
            <w:pPr>
              <w:spacing w:after="0"/>
            </w:pPr>
            <w:r/>
            <w:r>
              <w:rPr>
                <w:rFonts w:ascii="Arial" w:hAnsi="Arial"/>
                <w:b w:val="0"/>
                <w:sz w:val="15"/>
              </w:rPr>
              <w:t>2 + (D1 mod 2)</w:t>
            </w:r>
          </w:p>
        </w:tc>
        <w:tc>
          <w:tcPr>
            <w:tcW w:type="dxa" w:w="2556"/>
            <w:vAlign w:val="center"/>
          </w:tcPr>
          <w:p>
            <w:pPr>
              <w:spacing w:after="0"/>
            </w:pPr>
            <w:r/>
            <w:r>
              <w:rPr>
                <w:rFonts w:ascii="Arial" w:hAnsi="Arial"/>
                <w:b w:val="0"/>
                <w:sz w:val="15"/>
              </w:rPr>
              <w:t>2 + (9 mod 2) = 2 + 1</w:t>
            </w:r>
          </w:p>
        </w:tc>
        <w:tc>
          <w:tcPr>
            <w:tcW w:type="dxa" w:w="2556"/>
            <w:vAlign w:val="center"/>
          </w:tcPr>
          <w:p>
            <w:pPr>
              <w:spacing w:after="0"/>
            </w:pPr>
            <w:r/>
            <w:r>
              <w:rPr>
                <w:rFonts w:ascii="Arial" w:hAnsi="Arial"/>
                <w:b w:val="0"/>
                <w:sz w:val="15"/>
              </w:rPr>
              <w:t>3 failures</w:t>
            </w:r>
          </w:p>
        </w:tc>
      </w:tr>
      <w:tr>
        <w:tc>
          <w:tcPr>
            <w:tcW w:type="dxa" w:w="2556"/>
            <w:vAlign w:val="center"/>
          </w:tcPr>
          <w:p>
            <w:pPr>
              <w:spacing w:after="0"/>
            </w:pPr>
            <w:r/>
            <w:r>
              <w:rPr>
                <w:rFonts w:ascii="Arial" w:hAnsi="Arial"/>
                <w:b w:val="0"/>
                <w:sz w:val="15"/>
              </w:rPr>
              <w:t>Lockout Tier 1 (3 failures)</w:t>
            </w:r>
          </w:p>
        </w:tc>
        <w:tc>
          <w:tcPr>
            <w:tcW w:type="dxa" w:w="2556"/>
            <w:vAlign w:val="center"/>
          </w:tcPr>
          <w:p>
            <w:pPr>
              <w:spacing w:after="0"/>
            </w:pPr>
            <w:r/>
            <w:r>
              <w:rPr>
                <w:rFonts w:ascii="Arial" w:hAnsi="Arial"/>
                <w:b w:val="0"/>
                <w:sz w:val="15"/>
              </w:rPr>
              <w:t>15 + D1 seconds</w:t>
            </w:r>
          </w:p>
        </w:tc>
        <w:tc>
          <w:tcPr>
            <w:tcW w:type="dxa" w:w="2556"/>
            <w:vAlign w:val="center"/>
          </w:tcPr>
          <w:p>
            <w:pPr>
              <w:spacing w:after="0"/>
            </w:pPr>
            <w:r/>
            <w:r>
              <w:rPr>
                <w:rFonts w:ascii="Arial" w:hAnsi="Arial"/>
                <w:b w:val="0"/>
                <w:sz w:val="15"/>
              </w:rPr>
              <w:t>15 + 9</w:t>
            </w:r>
          </w:p>
        </w:tc>
        <w:tc>
          <w:tcPr>
            <w:tcW w:type="dxa" w:w="2556"/>
            <w:vAlign w:val="center"/>
          </w:tcPr>
          <w:p>
            <w:pPr>
              <w:spacing w:after="0"/>
            </w:pPr>
            <w:r/>
            <w:r>
              <w:rPr>
                <w:rFonts w:ascii="Arial" w:hAnsi="Arial"/>
                <w:b w:val="0"/>
                <w:sz w:val="15"/>
              </w:rPr>
              <w:t>24 seconds</w:t>
            </w:r>
          </w:p>
        </w:tc>
      </w:tr>
      <w:tr>
        <w:tc>
          <w:tcPr>
            <w:tcW w:type="dxa" w:w="2556"/>
            <w:vAlign w:val="center"/>
          </w:tcPr>
          <w:p>
            <w:pPr>
              <w:spacing w:after="0"/>
            </w:pPr>
            <w:r/>
            <w:r>
              <w:rPr>
                <w:rFonts w:ascii="Arial" w:hAnsi="Arial"/>
                <w:b w:val="0"/>
                <w:sz w:val="15"/>
              </w:rPr>
              <w:t>Lockout Tier 2 (6 failures)</w:t>
            </w:r>
          </w:p>
        </w:tc>
        <w:tc>
          <w:tcPr>
            <w:tcW w:type="dxa" w:w="2556"/>
            <w:vAlign w:val="center"/>
          </w:tcPr>
          <w:p>
            <w:pPr>
              <w:spacing w:after="0"/>
            </w:pPr>
            <w:r/>
            <w:r>
              <w:rPr>
                <w:rFonts w:ascii="Arial" w:hAnsi="Arial"/>
                <w:b w:val="0"/>
                <w:sz w:val="15"/>
              </w:rPr>
              <w:t>30 + (2 × D1) seconds</w:t>
            </w:r>
          </w:p>
        </w:tc>
        <w:tc>
          <w:tcPr>
            <w:tcW w:type="dxa" w:w="2556"/>
            <w:vAlign w:val="center"/>
          </w:tcPr>
          <w:p>
            <w:pPr>
              <w:spacing w:after="0"/>
            </w:pPr>
            <w:r/>
            <w:r>
              <w:rPr>
                <w:rFonts w:ascii="Arial" w:hAnsi="Arial"/>
                <w:b w:val="0"/>
                <w:sz w:val="15"/>
              </w:rPr>
              <w:t>30 + (2 × 9)</w:t>
            </w:r>
          </w:p>
        </w:tc>
        <w:tc>
          <w:tcPr>
            <w:tcW w:type="dxa" w:w="2556"/>
            <w:vAlign w:val="center"/>
          </w:tcPr>
          <w:p>
            <w:pPr>
              <w:spacing w:after="0"/>
            </w:pPr>
            <w:r/>
            <w:r>
              <w:rPr>
                <w:rFonts w:ascii="Arial" w:hAnsi="Arial"/>
                <w:b w:val="0"/>
                <w:sz w:val="15"/>
              </w:rPr>
              <w:t>48 seconds</w:t>
            </w:r>
          </w:p>
        </w:tc>
      </w:tr>
      <w:tr>
        <w:tc>
          <w:tcPr>
            <w:tcW w:type="dxa" w:w="2556"/>
            <w:vAlign w:val="center"/>
          </w:tcPr>
          <w:p>
            <w:pPr>
              <w:spacing w:after="0"/>
            </w:pPr>
            <w:r/>
            <w:r>
              <w:rPr>
                <w:rFonts w:ascii="Arial" w:hAnsi="Arial"/>
                <w:b w:val="0"/>
                <w:sz w:val="15"/>
              </w:rPr>
              <w:t>Lockout Tier 3 (9 failures)</w:t>
            </w:r>
          </w:p>
        </w:tc>
        <w:tc>
          <w:tcPr>
            <w:tcW w:type="dxa" w:w="2556"/>
            <w:vAlign w:val="center"/>
          </w:tcPr>
          <w:p>
            <w:pPr>
              <w:spacing w:after="0"/>
            </w:pPr>
            <w:r/>
            <w:r>
              <w:rPr>
                <w:rFonts w:ascii="Arial" w:hAnsi="Arial"/>
                <w:b w:val="0"/>
                <w:sz w:val="15"/>
              </w:rPr>
              <w:t>60 + (4 × D1) seconds</w:t>
            </w:r>
          </w:p>
        </w:tc>
        <w:tc>
          <w:tcPr>
            <w:tcW w:type="dxa" w:w="2556"/>
            <w:vAlign w:val="center"/>
          </w:tcPr>
          <w:p>
            <w:pPr>
              <w:spacing w:after="0"/>
            </w:pPr>
            <w:r/>
            <w:r>
              <w:rPr>
                <w:rFonts w:ascii="Arial" w:hAnsi="Arial"/>
                <w:b w:val="0"/>
                <w:sz w:val="15"/>
              </w:rPr>
              <w:t>60 + (4 × 9)</w:t>
            </w:r>
          </w:p>
        </w:tc>
        <w:tc>
          <w:tcPr>
            <w:tcW w:type="dxa" w:w="2556"/>
            <w:vAlign w:val="center"/>
          </w:tcPr>
          <w:p>
            <w:pPr>
              <w:spacing w:after="0"/>
            </w:pPr>
            <w:r/>
            <w:r>
              <w:rPr>
                <w:rFonts w:ascii="Arial" w:hAnsi="Arial"/>
                <w:b w:val="0"/>
                <w:sz w:val="15"/>
              </w:rPr>
              <w:t>96 seconds</w:t>
            </w:r>
          </w:p>
        </w:tc>
      </w:tr>
      <w:tr>
        <w:tc>
          <w:tcPr>
            <w:tcW w:type="dxa" w:w="2556"/>
            <w:vAlign w:val="center"/>
          </w:tcPr>
          <w:p>
            <w:pPr>
              <w:spacing w:after="0"/>
            </w:pPr>
            <w:r/>
            <w:r>
              <w:rPr>
                <w:rFonts w:ascii="Arial" w:hAnsi="Arial"/>
                <w:b w:val="0"/>
                <w:sz w:val="15"/>
              </w:rPr>
              <w:t>OTP expiry</w:t>
            </w:r>
          </w:p>
        </w:tc>
        <w:tc>
          <w:tcPr>
            <w:tcW w:type="dxa" w:w="2556"/>
            <w:vAlign w:val="center"/>
          </w:tcPr>
          <w:p>
            <w:pPr>
              <w:spacing w:after="0"/>
            </w:pPr>
            <w:r/>
            <w:r>
              <w:rPr>
                <w:rFonts w:ascii="Arial" w:hAnsi="Arial"/>
                <w:b w:val="0"/>
                <w:sz w:val="15"/>
              </w:rPr>
              <w:t>3 + (D2 mod 3) minutes</w:t>
            </w:r>
          </w:p>
        </w:tc>
        <w:tc>
          <w:tcPr>
            <w:tcW w:type="dxa" w:w="2556"/>
            <w:vAlign w:val="center"/>
          </w:tcPr>
          <w:p>
            <w:pPr>
              <w:spacing w:after="0"/>
            </w:pPr>
            <w:r/>
            <w:r>
              <w:rPr>
                <w:rFonts w:ascii="Arial" w:hAnsi="Arial"/>
                <w:b w:val="0"/>
                <w:sz w:val="15"/>
              </w:rPr>
              <w:t>3 + (1 mod 3) = 3 + 1</w:t>
            </w:r>
          </w:p>
        </w:tc>
        <w:tc>
          <w:tcPr>
            <w:tcW w:type="dxa" w:w="2556"/>
            <w:vAlign w:val="center"/>
          </w:tcPr>
          <w:p>
            <w:pPr>
              <w:spacing w:after="0"/>
            </w:pPr>
            <w:r/>
            <w:r>
              <w:rPr>
                <w:rFonts w:ascii="Arial" w:hAnsi="Arial"/>
                <w:b w:val="0"/>
                <w:sz w:val="15"/>
              </w:rPr>
              <w:t>4 minutes</w:t>
            </w:r>
          </w:p>
        </w:tc>
      </w:tr>
      <w:tr>
        <w:tc>
          <w:tcPr>
            <w:tcW w:type="dxa" w:w="2556"/>
            <w:vAlign w:val="center"/>
          </w:tcPr>
          <w:p>
            <w:pPr>
              <w:spacing w:after="0"/>
            </w:pPr>
            <w:r/>
            <w:r>
              <w:rPr>
                <w:rFonts w:ascii="Arial" w:hAnsi="Arial"/>
                <w:b w:val="0"/>
                <w:sz w:val="15"/>
              </w:rPr>
              <w:t>Idle session timeout</w:t>
            </w:r>
          </w:p>
        </w:tc>
        <w:tc>
          <w:tcPr>
            <w:tcW w:type="dxa" w:w="2556"/>
            <w:vAlign w:val="center"/>
          </w:tcPr>
          <w:p>
            <w:pPr>
              <w:spacing w:after="0"/>
            </w:pPr>
            <w:r/>
            <w:r>
              <w:rPr>
                <w:rFonts w:ascii="Arial" w:hAnsi="Arial"/>
                <w:b w:val="0"/>
                <w:sz w:val="15"/>
              </w:rPr>
              <w:t>5 + (D1 mod 5) minutes</w:t>
            </w:r>
          </w:p>
        </w:tc>
        <w:tc>
          <w:tcPr>
            <w:tcW w:type="dxa" w:w="2556"/>
            <w:vAlign w:val="center"/>
          </w:tcPr>
          <w:p>
            <w:pPr>
              <w:spacing w:after="0"/>
            </w:pPr>
            <w:r/>
            <w:r>
              <w:rPr>
                <w:rFonts w:ascii="Arial" w:hAnsi="Arial"/>
                <w:b w:val="0"/>
                <w:sz w:val="15"/>
              </w:rPr>
              <w:t>5 + (9 mod 5) = 5 + 4</w:t>
            </w:r>
          </w:p>
        </w:tc>
        <w:tc>
          <w:tcPr>
            <w:tcW w:type="dxa" w:w="2556"/>
            <w:vAlign w:val="center"/>
          </w:tcPr>
          <w:p>
            <w:pPr>
              <w:spacing w:after="0"/>
            </w:pPr>
            <w:r/>
            <w:r>
              <w:rPr>
                <w:rFonts w:ascii="Arial" w:hAnsi="Arial"/>
                <w:b w:val="0"/>
                <w:sz w:val="15"/>
              </w:rPr>
              <w:t>9 minutes</w:t>
            </w:r>
          </w:p>
        </w:tc>
      </w:tr>
      <w:tr>
        <w:tc>
          <w:tcPr>
            <w:tcW w:type="dxa" w:w="2556"/>
            <w:vAlign w:val="center"/>
          </w:tcPr>
          <w:p>
            <w:pPr>
              <w:spacing w:after="0"/>
            </w:pPr>
            <w:r/>
            <w:r>
              <w:rPr>
                <w:rFonts w:ascii="Arial" w:hAnsi="Arial"/>
                <w:b w:val="0"/>
                <w:sz w:val="15"/>
              </w:rPr>
              <w:t>IP-block threshold within 10 minutes</w:t>
            </w:r>
          </w:p>
        </w:tc>
        <w:tc>
          <w:tcPr>
            <w:tcW w:type="dxa" w:w="2556"/>
            <w:vAlign w:val="center"/>
          </w:tcPr>
          <w:p>
            <w:pPr>
              <w:spacing w:after="0"/>
            </w:pPr>
            <w:r/>
            <w:r>
              <w:rPr>
                <w:rFonts w:ascii="Arial" w:hAnsi="Arial"/>
                <w:b w:val="0"/>
                <w:sz w:val="15"/>
              </w:rPr>
              <w:t>8 + D2 failures</w:t>
            </w:r>
          </w:p>
        </w:tc>
        <w:tc>
          <w:tcPr>
            <w:tcW w:type="dxa" w:w="2556"/>
            <w:vAlign w:val="center"/>
          </w:tcPr>
          <w:p>
            <w:pPr>
              <w:spacing w:after="0"/>
            </w:pPr>
            <w:r/>
            <w:r>
              <w:rPr>
                <w:rFonts w:ascii="Arial" w:hAnsi="Arial"/>
                <w:b w:val="0"/>
                <w:sz w:val="15"/>
              </w:rPr>
              <w:t>8 + 1</w:t>
            </w:r>
          </w:p>
        </w:tc>
        <w:tc>
          <w:tcPr>
            <w:tcW w:type="dxa" w:w="2556"/>
            <w:vAlign w:val="center"/>
          </w:tcPr>
          <w:p>
            <w:pPr>
              <w:spacing w:after="0"/>
            </w:pPr>
            <w:r/>
            <w:r>
              <w:rPr>
                <w:rFonts w:ascii="Arial" w:hAnsi="Arial"/>
                <w:b w:val="0"/>
                <w:sz w:val="15"/>
              </w:rPr>
              <w:t>9 failures</w:t>
            </w:r>
          </w:p>
        </w:tc>
      </w:tr>
      <w:tr>
        <w:tc>
          <w:tcPr>
            <w:tcW w:type="dxa" w:w="2556"/>
            <w:vAlign w:val="center"/>
          </w:tcPr>
          <w:p>
            <w:pPr>
              <w:spacing w:after="0"/>
            </w:pPr>
            <w:r/>
            <w:r>
              <w:rPr>
                <w:rFonts w:ascii="Arial" w:hAnsi="Arial"/>
                <w:b w:val="0"/>
                <w:sz w:val="15"/>
              </w:rPr>
              <w:t>Authentication question A</w:t>
            </w:r>
          </w:p>
        </w:tc>
        <w:tc>
          <w:tcPr>
            <w:tcW w:type="dxa" w:w="2556"/>
            <w:vAlign w:val="center"/>
          </w:tcPr>
          <w:p>
            <w:pPr>
              <w:spacing w:after="0"/>
            </w:pPr>
            <w:r/>
            <w:r>
              <w:rPr>
                <w:rFonts w:ascii="Arial" w:hAnsi="Arial"/>
                <w:b w:val="0"/>
                <w:sz w:val="15"/>
              </w:rPr>
              <w:t>Q[(D2 mod 8) + 1]</w:t>
            </w:r>
          </w:p>
        </w:tc>
        <w:tc>
          <w:tcPr>
            <w:tcW w:type="dxa" w:w="2556"/>
            <w:vAlign w:val="center"/>
          </w:tcPr>
          <w:p>
            <w:pPr>
              <w:spacing w:after="0"/>
            </w:pPr>
            <w:r/>
            <w:r>
              <w:rPr>
                <w:rFonts w:ascii="Arial" w:hAnsi="Arial"/>
                <w:b w:val="0"/>
                <w:sz w:val="15"/>
              </w:rPr>
              <w:t>Q[(1 mod 8) + 1]</w:t>
            </w:r>
          </w:p>
        </w:tc>
        <w:tc>
          <w:tcPr>
            <w:tcW w:type="dxa" w:w="2556"/>
            <w:vAlign w:val="center"/>
          </w:tcPr>
          <w:p>
            <w:pPr>
              <w:spacing w:after="0"/>
            </w:pPr>
            <w:r/>
            <w:r>
              <w:rPr>
                <w:rFonts w:ascii="Arial" w:hAnsi="Arial"/>
                <w:b w:val="0"/>
                <w:sz w:val="15"/>
              </w:rPr>
              <w:t>Q2 — Who was your best friend in elementary school?</w:t>
            </w:r>
          </w:p>
        </w:tc>
      </w:tr>
      <w:tr>
        <w:tc>
          <w:tcPr>
            <w:tcW w:type="dxa" w:w="2556"/>
            <w:vAlign w:val="center"/>
          </w:tcPr>
          <w:p>
            <w:pPr>
              <w:spacing w:after="0"/>
            </w:pPr>
            <w:r/>
            <w:r>
              <w:rPr>
                <w:rFonts w:ascii="Arial" w:hAnsi="Arial"/>
                <w:b w:val="0"/>
                <w:sz w:val="15"/>
              </w:rPr>
              <w:t>Authentication question B</w:t>
            </w:r>
          </w:p>
        </w:tc>
        <w:tc>
          <w:tcPr>
            <w:tcW w:type="dxa" w:w="2556"/>
            <w:vAlign w:val="center"/>
          </w:tcPr>
          <w:p>
            <w:pPr>
              <w:spacing w:after="0"/>
            </w:pPr>
            <w:r/>
            <w:r>
              <w:rPr>
                <w:rFonts w:ascii="Arial" w:hAnsi="Arial"/>
                <w:b w:val="0"/>
                <w:sz w:val="15"/>
              </w:rPr>
              <w:t>Q[((D2 + 3) mod 8) + 1]</w:t>
            </w:r>
          </w:p>
        </w:tc>
        <w:tc>
          <w:tcPr>
            <w:tcW w:type="dxa" w:w="2556"/>
            <w:vAlign w:val="center"/>
          </w:tcPr>
          <w:p>
            <w:pPr>
              <w:spacing w:after="0"/>
            </w:pPr>
            <w:r/>
            <w:r>
              <w:rPr>
                <w:rFonts w:ascii="Arial" w:hAnsi="Arial"/>
                <w:b w:val="0"/>
                <w:sz w:val="15"/>
              </w:rPr>
              <w:t>Q[((1 + 3) mod 8) + 1]</w:t>
            </w:r>
          </w:p>
        </w:tc>
        <w:tc>
          <w:tcPr>
            <w:tcW w:type="dxa" w:w="2556"/>
            <w:vAlign w:val="center"/>
          </w:tcPr>
          <w:p>
            <w:pPr>
              <w:spacing w:after="0"/>
            </w:pPr>
            <w:r/>
            <w:r>
              <w:rPr>
                <w:rFonts w:ascii="Arial" w:hAnsi="Arial"/>
                <w:b w:val="0"/>
                <w:sz w:val="15"/>
              </w:rPr>
              <w:t>Q5 — What street did you live on in Grade 1?</w:t>
            </w:r>
          </w:p>
        </w:tc>
      </w:tr>
      <w:tr>
        <w:tc>
          <w:tcPr>
            <w:tcW w:type="dxa" w:w="2556"/>
            <w:vAlign w:val="center"/>
          </w:tcPr>
          <w:p>
            <w:pPr>
              <w:spacing w:after="0"/>
            </w:pPr>
            <w:r/>
            <w:r>
              <w:rPr>
                <w:rFonts w:ascii="Arial" w:hAnsi="Arial"/>
                <w:b w:val="0"/>
                <w:sz w:val="15"/>
              </w:rPr>
              <w:t>Authentication question C</w:t>
            </w:r>
          </w:p>
        </w:tc>
        <w:tc>
          <w:tcPr>
            <w:tcW w:type="dxa" w:w="2556"/>
            <w:vAlign w:val="center"/>
          </w:tcPr>
          <w:p>
            <w:pPr>
              <w:spacing w:after="0"/>
            </w:pPr>
            <w:r/>
            <w:r>
              <w:rPr>
                <w:rFonts w:ascii="Arial" w:hAnsi="Arial"/>
                <w:b w:val="0"/>
                <w:sz w:val="15"/>
              </w:rPr>
              <w:t>Q[((D2 + 5) mod 8) + 1]</w:t>
            </w:r>
          </w:p>
        </w:tc>
        <w:tc>
          <w:tcPr>
            <w:tcW w:type="dxa" w:w="2556"/>
            <w:vAlign w:val="center"/>
          </w:tcPr>
          <w:p>
            <w:pPr>
              <w:spacing w:after="0"/>
            </w:pPr>
            <w:r/>
            <w:r>
              <w:rPr>
                <w:rFonts w:ascii="Arial" w:hAnsi="Arial"/>
                <w:b w:val="0"/>
                <w:sz w:val="15"/>
              </w:rPr>
              <w:t>Q[((1 + 5) mod 8) + 1]</w:t>
            </w:r>
          </w:p>
        </w:tc>
        <w:tc>
          <w:tcPr>
            <w:tcW w:type="dxa" w:w="2556"/>
            <w:vAlign w:val="center"/>
          </w:tcPr>
          <w:p>
            <w:pPr>
              <w:spacing w:after="0"/>
            </w:pPr>
            <w:r/>
            <w:r>
              <w:rPr>
                <w:rFonts w:ascii="Arial" w:hAnsi="Arial"/>
                <w:b w:val="0"/>
                <w:sz w:val="15"/>
              </w:rPr>
              <w:t>Q7 — What was the name of your elementary school?</w:t>
            </w:r>
          </w:p>
        </w:tc>
      </w:tr>
    </w:tbl>
    <w:p/>
    <w:p>
      <w:r>
        <w:rPr>
          <w:b/>
        </w:rPr>
        <w:t xml:space="preserve">Checkpoint 1 reminder: </w:t>
      </w:r>
      <w:r>
        <w:t>Submit the System Proposal for instructor approval, the completed Seed Table, evidence of the Git repository and .gitignore, and evidence of one test email. Do not fill in the instructor's approval or signature yourself.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